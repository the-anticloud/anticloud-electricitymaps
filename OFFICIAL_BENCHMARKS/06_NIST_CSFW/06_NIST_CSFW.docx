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2026-10-02T09:33:23.945059Z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462fe8628e3058ca5ac3f4e9dbf0a5faedaaa7b18e834123a943b82f7f8468ba |</w:t>
      </w:r>
    </w:p>
    <w:p>
      <w:r>
        <w:t>| Timestamp UTC | 2026-10-02T09:33:23.945059Z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