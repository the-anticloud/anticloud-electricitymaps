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2026-10-02T09:33:25.686424Z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b791fb91450ca7a8e990951984ef1bfba96bd724635ee66463748ebfdda01b74 |</w:t>
      </w:r>
    </w:p>
    <w:p>
      <w:r>
        <w:t>| Timestamp UTC | 2026-10-02T09:33:25.686424Z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