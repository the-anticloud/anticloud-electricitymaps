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2026-10-02T09:33:22.925204Z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73f257911635eca083cf667e721eae5746abfcdc38a4cc17573b5af2463e1031 |</w:t>
      </w:r>
    </w:p>
    <w:p>
      <w:r>
        <w:t>| Timestamp UTC | 2026-10-02T09:33:22.925204Z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