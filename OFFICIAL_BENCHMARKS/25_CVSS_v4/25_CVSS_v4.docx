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2026-10-02T09:33:27.867699Z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8e49a2a3ab1a0fe45fba7a65c7a32d7671471588fbcb6ca5850cdf05c67c3d33 |</w:t>
      </w:r>
    </w:p>
    <w:p>
      <w:r>
        <w:t>| Timestamp UTC | 2026-10-02T09:33:27.867699Z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