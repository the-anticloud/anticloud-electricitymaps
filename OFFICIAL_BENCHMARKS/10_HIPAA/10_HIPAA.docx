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2026-10-02T09:33:24.723935Z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e0385f13bca60ffeef231b04d9267eceace7712d555d17da276c146d9d901ad8 |</w:t>
      </w:r>
    </w:p>
    <w:p>
      <w:r>
        <w:t>| Timestamp UTC | 2026-10-02T09:33:24.723935Z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