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2026-10-02T09:33:25.204420Z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8fbe9433a81411a276b550ee20533c5e4a544fb309bd01b4e2168abda9f367db |</w:t>
      </w:r>
    </w:p>
    <w:p>
      <w:r>
        <w:t>| Timestamp UTC | 2026-10-02T09:33:25.204420Z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