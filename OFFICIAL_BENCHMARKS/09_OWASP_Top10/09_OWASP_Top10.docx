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2026-10-02T09:33:24.468278Z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81b606cf524c570d8c2c9f09ce29d65c2e2dce6a6e3fd221a1d6e6865ca9dbc4 |</w:t>
      </w:r>
    </w:p>
    <w:p>
      <w:r>
        <w:t>| Timestamp UTC | 2026-10-02T09:33:24.468278Z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