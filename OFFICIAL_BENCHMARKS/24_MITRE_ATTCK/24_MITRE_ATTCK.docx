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2026-10-02T09:33:27.673805Z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dac44d3d3abccaddb9d9c9bad8eeedab3eb1297f9027e35e5711f59a22f993fb |</w:t>
      </w:r>
    </w:p>
    <w:p>
      <w:r>
        <w:t>| Timestamp UTC | 2026-10-02T09:33:27.673805Z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