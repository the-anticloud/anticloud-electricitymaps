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2026-10-02T09:33:25.891493Z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9f64db33affe96b8f69e8fcb0c4674ef45a64ffd1b61d68655e1e9516b9c5293 |</w:t>
      </w:r>
    </w:p>
    <w:p>
      <w:r>
        <w:t>| Timestamp UTC | 2026-10-02T09:33:25.891493Z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