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2026-10-02T09:33:26.954882Z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807b8a60970429d17cd4f9410b578626ed10c23093196b67179a1c676a5e9b81 |</w:t>
      </w:r>
    </w:p>
    <w:p>
      <w:r>
        <w:t>| Timestamp UTC | 2026-10-02T09:33:26.954882Z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