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2026-10-02T09:33:27.536332Z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51075829573ea2b05318d01d60e54b966c22a92da8a1ae8d4a846c5713b9e95a |</w:t>
      </w:r>
    </w:p>
    <w:p>
      <w:r>
        <w:t>| Timestamp UTC | 2026-10-02T09:33:27.536332Z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