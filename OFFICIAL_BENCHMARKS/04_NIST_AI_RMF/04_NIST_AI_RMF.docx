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2026-10-02T09:33:23.599556Z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0a11181a52aea004dced10360937a9054420eb3f358f68c25cbe51ed037c9e79 |</w:t>
      </w:r>
    </w:p>
    <w:p>
      <w:r>
        <w:t>| Timestamp UTC | 2026-10-02T09:33:23.599556Z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