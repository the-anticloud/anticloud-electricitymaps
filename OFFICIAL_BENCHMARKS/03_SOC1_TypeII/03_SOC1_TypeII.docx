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2026-10-02T09:33:23.418149Z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a358c2445311e5db154419bcb8bbf0b2aadc5d2a6dddbcd0bfa52fa5b5dbbd77 |</w:t>
      </w:r>
    </w:p>
    <w:p>
      <w:r>
        <w:t>| Timestamp UTC | 2026-10-02T09:33:23.418149Z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