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2026-10-02T09:33:28.184067Z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30dbcd299a1bdbe9af0f9cc133730ee8e06f946d7fd7b79581ce58606e9faa89 |</w:t>
      </w:r>
    </w:p>
    <w:p>
      <w:r>
        <w:t>| Timestamp UTC | 2026-10-02T09:33:28.184067Z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