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2026-10-02T09:33:24.869252Z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b2962fcb6ad3ca000a12e2e4853736dd80d6a9c44d057d209fbeecfad772c711 |</w:t>
      </w:r>
    </w:p>
    <w:p>
      <w:r>
        <w:t>| Timestamp UTC | 2026-10-02T09:33:24.869252Z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