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2026-10-02T09:33:26.503489Z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90d9e8abc3e9f2d8a4862d736afd01fc7f4bca281cea4e2fdc8c74297a1647fb |</w:t>
      </w:r>
    </w:p>
    <w:p>
      <w:r>
        <w:t>| Timestamp UTC | 2026-10-02T09:33:26.503489Z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