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2026-10-02T09:33:26.311591Z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a1269346172c8b48eeb056ba3fa875a85247b71e7c166beea38decb90a4b3dba |</w:t>
      </w:r>
    </w:p>
    <w:p>
      <w:r>
        <w:t>| Timestamp UTC | 2026-10-02T09:33:26.311591Z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