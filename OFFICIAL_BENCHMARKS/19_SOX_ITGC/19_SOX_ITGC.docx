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2026-10-02T09:33:26.769455Z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fc34a7074c1e53ea40c8437bd7174a3eb2c7edd2fb7729c07fea18b151f60651 |</w:t>
      </w:r>
    </w:p>
    <w:p>
      <w:r>
        <w:t>| Timestamp UTC | 2026-10-02T09:33:26.769455Z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