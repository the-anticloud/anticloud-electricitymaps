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2026-10-02T09:33:25.290369Z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ed64697b6b811d6c811ea8a769ee36cb4ae9d646221bdcd29fce01d7271902d9 |</w:t>
      </w:r>
    </w:p>
    <w:p>
      <w:r>
        <w:t>| Timestamp UTC | 2026-10-02T09:33:25.290369Z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