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2026-10-02T09:33:25.527513Z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bc287b5e58ecdd97efcfb82c679ca5288908fee3cd409d34ba96a3435907312a |</w:t>
      </w:r>
    </w:p>
    <w:p>
      <w:r>
        <w:t>| Timestamp UTC | 2026-10-02T09:33:25.527513Z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