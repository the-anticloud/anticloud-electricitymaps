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2026-10-02T09:33:24.141950Z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5cded7b0da6575b942f57385e3157a5f1d6293a07eaf8416237ec4865887c2aa |</w:t>
      </w:r>
    </w:p>
    <w:p>
      <w:r>
        <w:t>| Timestamp UTC | 2026-10-02T09:33:24.141950Z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