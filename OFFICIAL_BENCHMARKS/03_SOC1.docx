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ELECTRICITYMAPS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ELECTRICITYMAPS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ELECTRICITYMAPS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