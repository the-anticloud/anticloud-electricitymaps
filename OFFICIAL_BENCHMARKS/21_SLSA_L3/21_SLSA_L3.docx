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2026-10-02T09:33:27.111107Z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c27d2ffd463358863840ffa33cdeebcef6249f7fad6dd5355618d5d540f29915 |</w:t>
      </w:r>
    </w:p>
    <w:p>
      <w:r>
        <w:t>| Timestamp UTC | 2026-10-02T09:33:27.111107Z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