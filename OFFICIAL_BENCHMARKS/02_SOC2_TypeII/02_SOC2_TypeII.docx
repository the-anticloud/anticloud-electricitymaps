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2026-10-02T09:33:23.225302Z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60c88fdb7cda817a288e39720d58127ee320d00ed23855e1945ae0e253de0b09 |</w:t>
      </w:r>
    </w:p>
    <w:p>
      <w:r>
        <w:t>| Timestamp UTC | 2026-10-02T09:33:23.225302Z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