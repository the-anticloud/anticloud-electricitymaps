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2026-10-02T09:33:23.768868Z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6436f450f1d6900619b7d484a3af69cae2573c0e1a4f7c78793434c8b4036802 |</w:t>
      </w:r>
    </w:p>
    <w:p>
      <w:r>
        <w:t>| Timestamp UTC | 2026-10-02T09:33:23.768868Z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