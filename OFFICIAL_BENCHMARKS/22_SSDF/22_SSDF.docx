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2026-10-02T09:33:27.347982Z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e7409dfdcc0de732b17695d66ce04138147f266a4d507bc560c573fd9c8c5172 |</w:t>
      </w:r>
    </w:p>
    <w:p>
      <w:r>
        <w:t>| Timestamp UTC | 2026-10-02T09:33:27.347982Z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