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ELECTRICITYMAPS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./electricitymaps_binary \</w:t>
      </w:r>
    </w:p>
    <w:p>
      <w:r>
        <w:t>--manifest ./electricitymaps_build_manifest.json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