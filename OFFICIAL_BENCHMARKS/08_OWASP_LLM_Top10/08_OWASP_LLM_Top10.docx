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2026-10-02T09:33:24.317361Z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02aaf105773d113802c08094f5a1544cfaa544fce6324c37c963eaa98ffb24fc |</w:t>
      </w:r>
    </w:p>
    <w:p>
      <w:r>
        <w:t>| Timestamp UTC | 2026-10-02T09:33:24.317361Z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